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ainTitle"/>
      </w:pPr>
      <w:r>
        <w:t>Automation Mid Sem PYQ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Q1) BASIC COMPONENTS OF IC ENGINE AND THEIR FUNCTIONS</w:t>
      </w:r>
    </w:p>
    <w:p>
      <w:pPr>
        <w:pStyle w:val="Subsection"/>
      </w:pPr>
      <w:r>
        <w:t>1.  Cylinder Block</w:t>
      </w:r>
    </w:p>
    <w:p>
      <w:pPr>
        <w:pStyle w:val="ListBullet"/>
      </w:pPr>
      <w:r>
        <w:t>The main body of the engine.</w:t>
      </w:r>
    </w:p>
    <w:p>
      <w:pPr>
        <w:pStyle w:val="ListBullet2"/>
      </w:pPr>
      <w:r>
        <w:t>Houses the cylinder(s), coolant passages, and provides mounting for other</w:t>
      </w:r>
    </w:p>
    <w:p>
      <w:pPr>
        <w:pStyle w:val="CustomNormal"/>
      </w:pPr>
      <w:r>
        <w:t>components.</w:t>
      </w:r>
    </w:p>
    <w:p>
      <w:pPr>
        <w:pStyle w:val="ListBullet"/>
      </w:pPr>
      <w:r>
        <w:t>Acts as the backbone of the engine structure.</w:t>
      </w:r>
    </w:p>
    <w:p>
      <w:pPr>
        <w:pStyle w:val="Subsection"/>
      </w:pPr>
      <w:r>
        <w:t>2.  Cylinder</w:t>
      </w:r>
    </w:p>
    <w:p>
      <w:pPr>
        <w:pStyle w:val="ListBullet"/>
      </w:pPr>
      <w:r>
        <w:t>A hollow cylindrical space inside the block where the piston moves up and</w:t>
      </w:r>
    </w:p>
    <w:p>
      <w:pPr>
        <w:pStyle w:val="CustomNormal"/>
      </w:pPr>
      <w:r>
        <w:t>down.</w:t>
      </w:r>
    </w:p>
    <w:p>
      <w:pPr>
        <w:pStyle w:val="ListBullet"/>
      </w:pPr>
      <w:r>
        <w:t>Provides the combustion chamber volume for burning the air-fuel mixture.</w:t>
      </w:r>
    </w:p>
    <w:p>
      <w:pPr>
        <w:pStyle w:val="Subsection"/>
      </w:pPr>
      <w:r>
        <w:t>3.  Piston</w:t>
      </w:r>
    </w:p>
    <w:p>
      <w:pPr>
        <w:pStyle w:val="ListBullet"/>
      </w:pPr>
      <w:r>
        <w:t>A cylindrical component that moves reciprocally inside the cylinder.</w:t>
      </w:r>
    </w:p>
    <w:p>
      <w:pPr>
        <w:pStyle w:val="ListBullet2"/>
      </w:pPr>
      <w:r>
        <w:t>Converts pressure generated by combustion into linear motion.</w:t>
      </w:r>
    </w:p>
    <w:p>
      <w:pPr>
        <w:pStyle w:val="Subsection"/>
      </w:pPr>
      <w:r>
        <w:t>4.  Combustion Chamber</w:t>
      </w:r>
    </w:p>
    <w:p>
      <w:pPr>
        <w:pStyle w:val="ListBullet"/>
      </w:pPr>
      <w:r>
        <w:t>Space above the piston when it is at Top Dead Center (TDC).</w:t>
      </w:r>
    </w:p>
    <w:p>
      <w:pPr>
        <w:pStyle w:val="ListBullet2"/>
      </w:pPr>
      <w:r>
        <w:t>Location where air-fuel mixture burns, producing high-pressure gases to</w:t>
      </w:r>
    </w:p>
    <w:p>
      <w:pPr>
        <w:pStyle w:val="CustomNormal"/>
      </w:pPr>
      <w:r>
        <w:t>drive the piston.</w:t>
      </w:r>
    </w:p>
    <w:p>
      <w:pPr>
        <w:pStyle w:val="Subsection"/>
      </w:pPr>
      <w:r>
        <w:t>5.  Inlet Manifold</w:t>
      </w:r>
    </w:p>
    <w:p>
      <w:pPr>
        <w:pStyle w:val="ListBullet"/>
      </w:pPr>
      <w:r>
        <w:t>A passage that supplies fresh air-fuel mixture (in petrol engines) or air</w:t>
      </w:r>
    </w:p>
    <w:p>
      <w:pPr>
        <w:pStyle w:val="CustomNormal"/>
      </w:pPr>
      <w:r>
        <w:t>(in diesel engines) from the carburetor/intake system to the cylinders.</w:t>
      </w:r>
    </w:p>
    <w:p>
      <w:pPr>
        <w:pStyle w:val="Subsection"/>
      </w:pPr>
      <w:r>
        <w:t>6.  Exhaust Manifold</w:t>
      </w:r>
    </w:p>
    <w:p>
      <w:pPr>
        <w:pStyle w:val="ListBullet"/>
      </w:pPr>
      <w:r>
        <w:t>Collects burnt gases from the cylinder through the exhaust valve.</w:t>
      </w:r>
    </w:p>
    <w:p>
      <w:pPr>
        <w:pStyle w:val="ListBullet2"/>
      </w:pPr>
      <w:r>
        <w:t>Directs them to the exhaust pipe for release into the atmosphere.</w:t>
      </w:r>
    </w:p>
    <w:p>
      <w:pPr>
        <w:pStyle w:val="Subsection"/>
      </w:pPr>
      <w:r>
        <w:t>7.  Inlet &amp; Exhaust Valves</w:t>
      </w:r>
    </w:p>
    <w:p>
      <w:pPr>
        <w:pStyle w:val="ListBullet"/>
      </w:pPr>
      <w:r>
        <w:t>Inlet valve: allows fresh air-fuel mixture (or air) into the cylinder.</w:t>
      </w:r>
    </w:p>
    <w:p>
      <w:pPr>
        <w:pStyle w:val="ListBullet2"/>
      </w:pPr>
      <w:r>
        <w:t>Exhaust valve: expels burnt gases after combustion.</w:t>
      </w:r>
    </w:p>
    <w:p>
      <w:pPr>
        <w:pStyle w:val="ListBullet2"/>
      </w:pPr>
      <w:r>
        <w:t>Timed precisely by the camshaft.</w:t>
      </w:r>
    </w:p>
    <w:p>
      <w:pPr>
        <w:pStyle w:val="Subsection"/>
      </w:pPr>
      <w:r>
        <w:t>8.  Spark Plug (only in petrol/ SI engines)</w:t>
      </w:r>
    </w:p>
    <w:p>
      <w:pPr>
        <w:pStyle w:val="ListBullet"/>
      </w:pPr>
      <w:r>
        <w:t>Provides the spark to ignite the compressed air-fuel mixture.</w:t>
      </w:r>
    </w:p>
    <w:p>
      <w:pPr>
        <w:pStyle w:val="ListBullet2"/>
      </w:pPr>
      <w:r>
        <w:t>Initiates combustion at the right time.</w:t>
      </w:r>
    </w:p>
    <w:p>
      <w:pPr>
        <w:pStyle w:val="Subsection"/>
      </w:pPr>
      <w:r>
        <w:t>9.  Connecting Rod</w:t>
      </w:r>
    </w:p>
    <w:p>
      <w:pPr>
        <w:pStyle w:val="ListBullet"/>
      </w:pPr>
      <w:r>
        <w:t>Connects the piston to the crankshaft.</w:t>
      </w:r>
    </w:p>
    <w:p>
      <w:pPr>
        <w:pStyle w:val="ListBullet2"/>
      </w:pPr>
      <w:r>
        <w:t>Transmits reciprocating motion of piston into rotary motion of</w:t>
      </w:r>
    </w:p>
    <w:p>
      <w:pPr>
        <w:pStyle w:val="CustomNormal"/>
      </w:pPr>
      <w:r>
        <w:t>crankshaft.</w:t>
      </w:r>
    </w:p>
    <w:p>
      <w:pPr>
        <w:pStyle w:val="Subsection"/>
      </w:pPr>
      <w:r>
        <w:t>10. Crankshaft</w:t>
      </w:r>
    </w:p>
    <w:p>
      <w:pPr>
        <w:pStyle w:val="ListBullet"/>
      </w:pPr>
      <w:r>
        <w:t>A rotating shaft that converts reciprocating piston motion into rotary</w:t>
      </w:r>
    </w:p>
    <w:p>
      <w:pPr>
        <w:pStyle w:val="CustomNormal"/>
      </w:pPr>
      <w:r>
        <w:t>motion.</w:t>
      </w:r>
    </w:p>
    <w:p>
      <w:pPr>
        <w:pStyle w:val="ListBullet"/>
      </w:pPr>
      <w:r>
        <w:t>Delivers power to the flywheel and vehicle transmission system.</w:t>
      </w:r>
    </w:p>
    <w:p>
      <w:pPr>
        <w:pStyle w:val="Subsection"/>
      </w:pPr>
      <w:r>
        <w:t>11. Piston Ring</w:t>
      </w:r>
    </w:p>
    <w:p>
      <w:pPr>
        <w:pStyle w:val="ListBullet"/>
      </w:pPr>
      <w:r>
        <w:t>Rings fitted on the outer circumference of the piston.</w:t>
      </w:r>
    </w:p>
    <w:p>
      <w:pPr>
        <w:pStyle w:val="ListBullet2"/>
      </w:pPr>
      <w:r>
        <w:t>Functions:</w:t>
      </w:r>
    </w:p>
    <w:p>
      <w:pPr>
        <w:pStyle w:val="Subsection"/>
      </w:pPr>
      <w:r>
        <w:t>1. Sealing – prevents leakage of gases.</w:t>
      </w:r>
    </w:p>
    <w:p>
      <w:pPr>
        <w:pStyle w:val="Subsection"/>
      </w:pPr>
      <w:r>
        <w:t>2. Heat transfer – transfers heat from piston to cylinder wall.</w:t>
      </w:r>
    </w:p>
    <w:p>
      <w:pPr>
        <w:pStyle w:val="Subsection"/>
      </w:pPr>
      <w:r>
        <w:t>3. Lubrication control – regulates oil film on cylinder wall.</w:t>
      </w:r>
    </w:p>
    <w:p>
      <w:pPr>
        <w:pStyle w:val="Subsection"/>
      </w:pPr>
      <w:r>
        <w:t>12. Gudgeon Pin (Wrist Pin)</w:t>
      </w:r>
    </w:p>
    <w:p>
      <w:pPr>
        <w:pStyle w:val="ListBullet"/>
      </w:pPr>
      <w:r>
        <w:t>Connects the piston to the small end of the connecting rod.</w:t>
      </w:r>
    </w:p>
    <w:p>
      <w:pPr>
        <w:pStyle w:val="ListBullet2"/>
      </w:pPr>
      <w:r>
        <w:t>Allows oscillating motion of connecting rod with respect to piston.</w:t>
      </w:r>
    </w:p>
    <w:p>
      <w:pPr>
        <w:pStyle w:val="Subsection"/>
      </w:pPr>
      <w:r>
        <w:t>13. Camshaft</w:t>
      </w:r>
    </w:p>
    <w:p>
      <w:pPr>
        <w:pStyle w:val="ListBullet"/>
      </w:pPr>
      <w:r>
        <w:t>A shaft with cams that operate the opening and closing of inlet and</w:t>
      </w:r>
    </w:p>
    <w:p>
      <w:pPr>
        <w:pStyle w:val="CustomNormal"/>
      </w:pPr>
      <w:r>
        <w:t>exhaust valves.</w:t>
      </w:r>
    </w:p>
    <w:p>
      <w:pPr>
        <w:pStyle w:val="ListBullet"/>
      </w:pPr>
      <w:r>
        <w:t>Driven by crankshaft (via timing belt/chain/gear).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Q2) FUNCTIONS OF LUBRICANT IN AUTOMOBILE ENGINES</w:t>
      </w:r>
    </w:p>
    <w:p>
      <w:pPr>
        <w:pStyle w:val="CustomNormal"/>
      </w:pPr>
      <w:r>
        <w:t>Lubricants play a crucial role in the smooth and efficient working of IC</w:t>
      </w:r>
    </w:p>
    <w:p>
      <w:pPr>
        <w:pStyle w:val="CustomNormal"/>
      </w:pPr>
      <w:r>
        <w:t>engines. Main functions are:</w:t>
      </w:r>
    </w:p>
    <w:p>
      <w:pPr>
        <w:pStyle w:val="Subsection"/>
      </w:pPr>
      <w:r>
        <w:t>1. Reduction of Friction – Forms an oil film between moving parts (like piston</w:t>
      </w:r>
    </w:p>
    <w:p>
      <w:pPr>
        <w:pStyle w:val="CustomNormal"/>
      </w:pPr>
      <w:r>
        <w:t>and cylinder), reducing friction and wear.</w:t>
      </w:r>
    </w:p>
    <w:p>
      <w:pPr>
        <w:pStyle w:val="Subsection"/>
      </w:pPr>
      <w:r>
        <w:t>2. Cooling – Carries away part of the heat generated due to friction and</w:t>
      </w:r>
    </w:p>
    <w:p>
      <w:pPr>
        <w:pStyle w:val="CustomNormal"/>
      </w:pPr>
      <w:r>
        <w:t>combustion.</w:t>
      </w:r>
    </w:p>
    <w:p>
      <w:pPr>
        <w:pStyle w:val="Subsection"/>
      </w:pPr>
      <w:r>
        <w:t>3. Sealing – Helps piston rings to form a seal between piston and cylinder,</w:t>
      </w:r>
    </w:p>
    <w:p>
      <w:pPr>
        <w:pStyle w:val="CustomNormal"/>
      </w:pPr>
      <w:r>
        <w:t>preventing gas leakage.</w:t>
      </w:r>
    </w:p>
    <w:p>
      <w:pPr>
        <w:pStyle w:val="Subsection"/>
      </w:pPr>
      <w:r>
        <w:t>4. Cleaning – Removes dirt, carbon deposits, and metal particles by suspending</w:t>
      </w:r>
    </w:p>
    <w:p>
      <w:pPr>
        <w:pStyle w:val="CustomNormal"/>
      </w:pPr>
      <w:r>
        <w:t>them in oil.</w:t>
      </w:r>
    </w:p>
    <w:p>
      <w:pPr>
        <w:pStyle w:val="Subsection"/>
      </w:pPr>
      <w:r>
        <w:t>5. Corrosion Protection – Forms a protective film on engine parts, preventing</w:t>
      </w:r>
    </w:p>
    <w:p>
      <w:pPr>
        <w:pStyle w:val="CustomNormal"/>
      </w:pPr>
      <w:r>
        <w:t>rust and chemical attack.</w:t>
      </w:r>
    </w:p>
    <w:p>
      <w:pPr>
        <w:pStyle w:val="Subsection"/>
      </w:pPr>
      <w:r>
        <w:t>6. Shock Absorption – Dampens the load and vibration on engine components.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TYPES OF LUBRICANTS USED IN AUTOMOBILES</w:t>
      </w:r>
    </w:p>
    <w:p>
      <w:pPr>
        <w:pStyle w:val="Subsection"/>
      </w:pPr>
      <w:r>
        <w:t>1. Liquid Lubricants (Engine Oils)</w:t>
      </w:r>
    </w:p>
    <w:p>
      <w:pPr>
        <w:pStyle w:val="ListBullet"/>
      </w:pPr>
      <w:r>
        <w:t>Most widely used in IC engines.</w:t>
      </w:r>
    </w:p>
    <w:p>
      <w:pPr>
        <w:pStyle w:val="ListBullet2"/>
      </w:pPr>
      <w:r>
        <w:t>Mineral oils (derived from petroleum) or synthetic oils.</w:t>
      </w:r>
    </w:p>
    <w:p>
      <w:pPr>
        <w:pStyle w:val="ListBullet2"/>
      </w:pPr>
      <w:r>
        <w:t>Examples: SAE graded oils (SAE 20W-40, SAE 10W-30).</w:t>
      </w:r>
    </w:p>
    <w:p>
      <w:pPr>
        <w:pStyle w:val="Subsection"/>
      </w:pPr>
      <w:r>
        <w:t>2. Semi-Solid Lubricants (Grease)</w:t>
      </w:r>
    </w:p>
    <w:p>
      <w:pPr>
        <w:pStyle w:val="ListBullet"/>
      </w:pPr>
      <w:r>
        <w:t>Thick lubricant made by mixing oil with soap.</w:t>
      </w:r>
    </w:p>
    <w:p>
      <w:pPr>
        <w:pStyle w:val="ListBullet2"/>
      </w:pPr>
      <w:r>
        <w:t>Used in wheel bearings, chassis, and other places where liquid oil is not</w:t>
      </w:r>
    </w:p>
    <w:p>
      <w:pPr>
        <w:pStyle w:val="CustomNormal"/>
      </w:pPr>
      <w:r>
        <w:t>suitable.</w:t>
      </w:r>
    </w:p>
    <w:p>
      <w:pPr>
        <w:pStyle w:val="Subsection"/>
      </w:pPr>
      <w:r>
        <w:t>3. Solid Lubricants</w:t>
      </w:r>
    </w:p>
    <w:p>
      <w:pPr>
        <w:pStyle w:val="ListBullet"/>
      </w:pPr>
      <w:r>
        <w:t>Examples: Graphite, Molybdenum disulphide (MoS₂), Teflon.</w:t>
      </w:r>
    </w:p>
    <w:p>
      <w:pPr>
        <w:pStyle w:val="ListBullet2"/>
      </w:pPr>
      <w:r>
        <w:t>Used in high-temperature or extreme-pressure conditions where oils/greases</w:t>
      </w:r>
    </w:p>
    <w:p>
      <w:pPr>
        <w:pStyle w:val="CustomNormal"/>
      </w:pPr>
      <w:r>
        <w:t>fail.</w:t>
      </w:r>
    </w:p>
    <w:p>
      <w:pPr>
        <w:pStyle w:val="Subsection"/>
      </w:pPr>
      <w:r>
        <w:t>4. Synthetic Lubricants</w:t>
      </w:r>
    </w:p>
    <w:p>
      <w:pPr>
        <w:pStyle w:val="ListBullet"/>
      </w:pPr>
      <w:r>
        <w:t>Chemically prepared oils (like esters, silicones, polyglycol).</w:t>
      </w:r>
    </w:p>
    <w:p>
      <w:pPr>
        <w:pStyle w:val="ListBullet2"/>
      </w:pPr>
      <w:r>
        <w:t>Provide superior thermal stability, oxidation resistance, and performance</w:t>
      </w:r>
    </w:p>
    <w:p>
      <w:pPr>
        <w:pStyle w:val="CustomNormal"/>
      </w:pPr>
      <w:r>
        <w:t>in extreme conditions.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Q3) 1. RADIATOR – FUNCTION</w:t>
      </w:r>
    </w:p>
    <w:p>
      <w:pPr>
        <w:pStyle w:val="ListBullet"/>
      </w:pPr>
      <w:r>
        <w:t>A heat exchanger used in the cooling system of an IC engine.</w:t>
      </w:r>
    </w:p>
    <w:p>
      <w:pPr>
        <w:pStyle w:val="ListBullet2"/>
      </w:pPr>
      <w:r>
        <w:t>Transfers heat from hot coolant (coming from the engine) to the surrounding</w:t>
      </w:r>
    </w:p>
    <w:p>
      <w:pPr>
        <w:pStyle w:val="CustomNormal"/>
      </w:pPr>
      <w:r>
        <w:t>air.</w:t>
      </w:r>
    </w:p>
    <w:p>
      <w:pPr>
        <w:pStyle w:val="ListBullet"/>
      </w:pPr>
      <w:r>
        <w:t>Working principle: Hot coolant flows through thin tubes; fins attached to</w:t>
      </w:r>
    </w:p>
    <w:p>
      <w:pPr>
        <w:pStyle w:val="CustomNormal"/>
      </w:pPr>
      <w:r>
        <w:t>tubes increase surface area; air (from fan or vehicle motion) removes heat.</w:t>
      </w:r>
    </w:p>
    <w:p>
      <w:pPr>
        <w:pStyle w:val="ListBullet"/>
      </w:pPr>
      <w:r>
        <w:t>Maintains optimum operating temperature of the engine (~80–90 °C).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2. THERMOSTAT – FUNCTION</w:t>
      </w:r>
    </w:p>
    <w:p>
      <w:pPr>
        <w:pStyle w:val="ListBullet"/>
      </w:pPr>
      <w:r>
        <w:t>A temperature-sensitive valve placed between the engine and radiator.</w:t>
      </w:r>
    </w:p>
    <w:p>
      <w:pPr>
        <w:pStyle w:val="ListBullet2"/>
      </w:pPr>
      <w:r>
        <w:t>Function:</w:t>
      </w:r>
    </w:p>
    <w:p>
      <w:pPr>
        <w:pStyle w:val="ListBullet2"/>
      </w:pPr>
      <w:r>
        <w:t>Keeps coolant circulating within the engine (bypassing the radiator) when</w:t>
      </w:r>
    </w:p>
    <w:p>
      <w:pPr>
        <w:pStyle w:val="CustomNormal"/>
      </w:pPr>
      <w:r>
        <w:t>engine is cold → helps quick warm-up.</w:t>
      </w:r>
    </w:p>
    <w:p>
      <w:pPr>
        <w:pStyle w:val="ListBullet"/>
      </w:pPr>
      <w:r>
        <w:t>Opens gradually as the coolant heats up (~80–85 °C), allowing coolant to</w:t>
      </w:r>
    </w:p>
    <w:p>
      <w:pPr>
        <w:pStyle w:val="CustomNormal"/>
      </w:pPr>
      <w:r>
        <w:t>flow to radiator for cooling.</w:t>
      </w:r>
    </w:p>
    <w:p>
      <w:pPr>
        <w:pStyle w:val="ListBullet"/>
      </w:pPr>
      <w:r>
        <w:t>Prevents overcooling and maintains efficient operating temperature.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3. ANTI-FREEZE COMPOUNDS – FUNCTION</w:t>
      </w:r>
    </w:p>
    <w:p>
      <w:pPr>
        <w:pStyle w:val="ListBullet"/>
      </w:pPr>
      <w:r>
        <w:t>Added to the engine coolant to lower the freezing point and raise the boiling</w:t>
      </w:r>
    </w:p>
    <w:p>
      <w:pPr>
        <w:pStyle w:val="CustomNormal"/>
      </w:pPr>
      <w:r>
        <w:t>point of water.</w:t>
      </w:r>
    </w:p>
    <w:p>
      <w:pPr>
        <w:pStyle w:val="ListBullet"/>
      </w:pPr>
      <w:r>
        <w:t>Prevents coolant from freezing in cold climates and boiling in hot</w:t>
      </w:r>
    </w:p>
    <w:p>
      <w:pPr>
        <w:pStyle w:val="CustomNormal"/>
      </w:pPr>
      <w:r>
        <w:t>conditions.</w:t>
      </w:r>
    </w:p>
    <w:p>
      <w:pPr>
        <w:pStyle w:val="ListBullet"/>
      </w:pPr>
      <w:r>
        <w:t>Common anti-freeze agents: Ethylene glycol, Propylene glycol.</w:t>
      </w:r>
    </w:p>
    <w:p>
      <w:pPr>
        <w:pStyle w:val="ListBullet2"/>
      </w:pPr>
      <w:r>
        <w:t>Mixed with water in different ratios (e.g., 50:50) to form coolant.</w:t>
      </w:r>
    </w:p>
    <w:p>
      <w:pPr>
        <w:pStyle w:val="ListBullet2"/>
      </w:pPr>
      <w:r>
        <w:t>Also contains corrosion inhibitors to protect engine metals.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Summary (exam-ready):</w:t>
      </w:r>
    </w:p>
    <w:p>
      <w:pPr>
        <w:pStyle w:val="ListBullet"/>
      </w:pPr>
      <w:r>
        <w:t>Radiator: Removes heat from hot coolant.</w:t>
      </w:r>
    </w:p>
    <w:p>
      <w:pPr>
        <w:pStyle w:val="ListBullet2"/>
      </w:pPr>
      <w:r>
        <w:t>Thermostat: Controls flow of coolant, maintains operating temperature.</w:t>
      </w:r>
    </w:p>
    <w:p>
      <w:pPr>
        <w:pStyle w:val="ListBullet2"/>
      </w:pPr>
      <w:r>
        <w:t>Anti-freeze compounds: Prevent freezing/boiling of coolant, protect against</w:t>
      </w:r>
    </w:p>
    <w:p>
      <w:pPr>
        <w:pStyle w:val="CustomNormal"/>
      </w:pPr>
      <w:r>
        <w:t>corrosion.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Q4) DEFINITION</w:t>
      </w:r>
    </w:p>
    <w:p>
      <w:pPr>
        <w:pStyle w:val="CustomNormal"/>
      </w:pPr>
      <w:r>
        <w:t>The cylinder arrangement (engine configuration) refers to how the cylinders are</w:t>
      </w:r>
    </w:p>
    <w:p>
      <w:pPr>
        <w:pStyle w:val="CustomNormal"/>
      </w:pPr>
      <w:r>
        <w:t>physically placed in the engine block. This affects engine balance, size,</w:t>
      </w:r>
    </w:p>
    <w:p>
      <w:pPr>
        <w:pStyle w:val="CustomNormal"/>
      </w:pPr>
      <w:r>
        <w:t>cooling, smoothness, and performance.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TYPES OF CYLINDER ARRANGEMENTS</w:t>
      </w:r>
    </w:p>
    <w:p>
      <w:pPr>
        <w:pStyle w:val="SectionHeading"/>
      </w:pPr>
      <w:r>
        <w:t>1. V-ENGINE CYLINDER</w:t>
      </w:r>
    </w:p>
    <w:p>
      <w:pPr>
        <w:pStyle w:val="ListBullet"/>
      </w:pPr>
      <w:r>
        <w:t>Cylinders arranged in two banks forming a “V” shape.</w:t>
      </w:r>
    </w:p>
    <w:p>
      <w:pPr>
        <w:pStyle w:val="ListBullet2"/>
      </w:pPr>
      <w:r>
        <w:t>Compact design with more cylinders in small space.</w:t>
      </w:r>
    </w:p>
    <w:p>
      <w:pPr>
        <w:pStyle w:val="ListBullet2"/>
      </w:pPr>
      <w:r>
        <w:t>Smooth operation, commonly used in cars, trucks, and racing engines.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2. INLINE CYLINDER (STRAIGHT ENGINE)</w:t>
      </w:r>
    </w:p>
    <w:p>
      <w:pPr>
        <w:pStyle w:val="ListBullet"/>
      </w:pPr>
      <w:r>
        <w:t>All cylinders arranged in a single line (vertical or inclined).</w:t>
      </w:r>
    </w:p>
    <w:p>
      <w:pPr>
        <w:pStyle w:val="ListBullet2"/>
      </w:pPr>
      <w:r>
        <w:t>Simple construction, easy maintenance.</w:t>
      </w:r>
    </w:p>
    <w:p>
      <w:pPr>
        <w:pStyle w:val="ListBullet2"/>
      </w:pPr>
      <w:r>
        <w:t>Common in motorcycles, cars, and buses.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3. OPPOSED CYLINDER / BOXER ENGINE</w:t>
      </w:r>
    </w:p>
    <w:p>
      <w:pPr>
        <w:pStyle w:val="ListBullet"/>
      </w:pPr>
      <w:r>
        <w:t>Cylinders arranged horizontally, opposite to each other.</w:t>
      </w:r>
    </w:p>
    <w:p>
      <w:pPr>
        <w:pStyle w:val="ListBullet2"/>
      </w:pPr>
      <w:r>
        <w:t>Provides good balance and a low center of gravity.</w:t>
      </w:r>
    </w:p>
    <w:p>
      <w:pPr>
        <w:pStyle w:val="ListBullet2"/>
      </w:pPr>
      <w:r>
        <w:t>Used in sports cars (Subaru, Porsche) and aircraft.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Q5) DEFINITION OF CARBURETION</w:t>
      </w:r>
    </w:p>
    <w:p>
      <w:pPr>
        <w:pStyle w:val="CustomNormal"/>
      </w:pPr>
      <w:r>
        <w:t>Carburetion is the process of mixing the appropriate amount of fuel with air in</w:t>
      </w:r>
    </w:p>
    <w:p>
      <w:pPr>
        <w:pStyle w:val="CustomNormal"/>
      </w:pPr>
      <w:r>
        <w:t>an internal combustion engine (especially in spark-ignition/petrol engines) to</w:t>
      </w:r>
    </w:p>
    <w:p>
      <w:pPr>
        <w:pStyle w:val="CustomNormal"/>
      </w:pPr>
      <w:r>
        <w:t>form a combustible mixture before it enters the cylinder.</w:t>
      </w:r>
    </w:p>
    <w:p>
      <w:pPr>
        <w:pStyle w:val="ListBullet"/>
      </w:pPr>
      <w:r>
        <w:t>Done by a device called the carburetor.</w:t>
      </w:r>
    </w:p>
    <w:p>
      <w:pPr>
        <w:pStyle w:val="ListBullet2"/>
      </w:pPr>
      <w:r>
        <w:t>Objective: provide correct air–fuel ratio under different operating</w:t>
      </w:r>
    </w:p>
    <w:p>
      <w:pPr>
        <w:pStyle w:val="CustomNormal"/>
      </w:pPr>
      <w:r>
        <w:t>conditions (idling, acceleration, cruising, starting).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FACTORS AFFECTING CARBURETION</w:t>
      </w:r>
    </w:p>
    <w:p>
      <w:pPr>
        <w:pStyle w:val="Subsection"/>
      </w:pPr>
      <w:r>
        <w:t>1. Engine Speed</w:t>
      </w:r>
    </w:p>
    <w:p>
      <w:pPr>
        <w:pStyle w:val="ListBullet"/>
      </w:pPr>
      <w:r>
        <w:t>At higher speeds, more air is drawn in → affects suction of fuel.</w:t>
      </w:r>
    </w:p>
    <w:p>
      <w:pPr>
        <w:pStyle w:val="ListBullet2"/>
      </w:pPr>
      <w:r>
        <w:t>Carburetor must adjust fuel flow to maintain proper mixture.</w:t>
      </w:r>
    </w:p>
    <w:p>
      <w:pPr>
        <w:pStyle w:val="Subsection"/>
      </w:pPr>
      <w:r>
        <w:t>2. Temperature of Air</w:t>
      </w:r>
    </w:p>
    <w:p>
      <w:pPr>
        <w:pStyle w:val="ListBullet"/>
      </w:pPr>
      <w:r>
        <w:t>Warm air reduces density, requiring less fuel.</w:t>
      </w:r>
    </w:p>
    <w:p>
      <w:pPr>
        <w:pStyle w:val="ListBullet2"/>
      </w:pPr>
      <w:r>
        <w:t>Cold air increases density, requiring more fuel.</w:t>
      </w:r>
    </w:p>
    <w:p>
      <w:pPr>
        <w:pStyle w:val="Subsection"/>
      </w:pPr>
      <w:r>
        <w:t>3. Fuel Characteristics</w:t>
      </w:r>
    </w:p>
    <w:p>
      <w:pPr>
        <w:pStyle w:val="ListBullet"/>
      </w:pPr>
      <w:r>
        <w:t>Volatility of fuel determines how easily it vaporizes.</w:t>
      </w:r>
    </w:p>
    <w:p>
      <w:pPr>
        <w:pStyle w:val="ListBullet2"/>
      </w:pPr>
      <w:r>
        <w:t>High volatility fuels mix better with air.</w:t>
      </w:r>
    </w:p>
    <w:p>
      <w:pPr>
        <w:pStyle w:val="Subsection"/>
      </w:pPr>
      <w:r>
        <w:t>4. Air Velocity in Carburetor Venturi</w:t>
      </w:r>
    </w:p>
    <w:p>
      <w:pPr>
        <w:pStyle w:val="ListBullet"/>
      </w:pPr>
      <w:r>
        <w:t>Higher velocity at the venturi increases suction → draws more fuel.</w:t>
      </w:r>
    </w:p>
    <w:p>
      <w:pPr>
        <w:pStyle w:val="Subsection"/>
      </w:pPr>
      <w:r>
        <w:t>5. Load on Engine</w:t>
      </w:r>
    </w:p>
    <w:p>
      <w:pPr>
        <w:pStyle w:val="ListBullet"/>
      </w:pPr>
      <w:r>
        <w:t>Light load requires lean mixture (more air, less fuel).</w:t>
      </w:r>
    </w:p>
    <w:p>
      <w:pPr>
        <w:pStyle w:val="ListBullet2"/>
      </w:pPr>
      <w:r>
        <w:t>Heavy load requires rich mixture (more fuel).</w:t>
      </w:r>
    </w:p>
    <w:p>
      <w:pPr>
        <w:pStyle w:val="Subsection"/>
      </w:pPr>
      <w:r>
        <w:t>6. Altitude / Atmospheric Pressure</w:t>
      </w:r>
    </w:p>
    <w:p>
      <w:pPr>
        <w:pStyle w:val="ListBullet"/>
      </w:pPr>
      <w:r>
        <w:t>At higher altitudes, air density decreases → mixture becomes rich unless</w:t>
      </w:r>
    </w:p>
    <w:p>
      <w:pPr>
        <w:pStyle w:val="CustomNormal"/>
      </w:pPr>
      <w:r>
        <w:t>adjusted.</w:t>
      </w:r>
    </w:p>
    <w:p>
      <w:pPr>
        <w:pStyle w:val="Subsection"/>
      </w:pPr>
      <w:r>
        <w:t>7. Design of Carburetor</w:t>
      </w:r>
    </w:p>
    <w:p>
      <w:pPr>
        <w:pStyle w:val="ListBullet"/>
      </w:pPr>
      <w:r>
        <w:t>Efficiency of mixing depends on venturi size, jet design, and atomization.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Summary for exam:</w:t>
      </w:r>
    </w:p>
    <w:p>
      <w:pPr>
        <w:pStyle w:val="ListBullet"/>
      </w:pPr>
      <w:r>
        <w:t>Carburetion = mixing of fuel and air in proper ratio before entering engine</w:t>
      </w:r>
    </w:p>
    <w:p>
      <w:pPr>
        <w:pStyle w:val="CustomNormal"/>
      </w:pPr>
      <w:r>
        <w:t>cylinder.</w:t>
      </w:r>
    </w:p>
    <w:p>
      <w:pPr>
        <w:pStyle w:val="ListBullet"/>
      </w:pPr>
      <w:r>
        <w:t>Factors: Engine speed, air temp, fuel volatility, venturi velocity, engine</w:t>
      </w:r>
    </w:p>
    <w:p>
      <w:pPr>
        <w:pStyle w:val="CustomNormal"/>
      </w:pPr>
      <w:r>
        <w:t>load, altitude, carburetor design.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Q6) DEFINITION OF EFI SYSTEM</w:t>
      </w:r>
    </w:p>
    <w:p>
      <w:pPr>
        <w:pStyle w:val="CustomNormal"/>
      </w:pPr>
      <w:r>
        <w:t>Electronic Fuel Injection (EFI) is a system in which fuel is injected directly</w:t>
      </w:r>
    </w:p>
    <w:p>
      <w:pPr>
        <w:pStyle w:val="CustomNormal"/>
      </w:pPr>
      <w:r>
        <w:t>into the intake manifold or combustion chamber using electronically controlled</w:t>
      </w:r>
    </w:p>
    <w:p>
      <w:pPr>
        <w:pStyle w:val="CustomNormal"/>
      </w:pPr>
      <w:r>
        <w:t>injectors.</w:t>
      </w:r>
    </w:p>
    <w:p>
      <w:pPr>
        <w:pStyle w:val="ListBullet"/>
      </w:pPr>
      <w:r>
        <w:t>The amount and timing of fuel injection are controlled by an Electronic</w:t>
      </w:r>
    </w:p>
    <w:p>
      <w:pPr>
        <w:pStyle w:val="CustomNormal"/>
      </w:pPr>
      <w:r>
        <w:t>Control Unit (ECU).</w:t>
      </w:r>
    </w:p>
    <w:p>
      <w:pPr>
        <w:pStyle w:val="ListBullet"/>
      </w:pPr>
      <w:r>
        <w:t>Sensors (airflow, throttle position, oxygen, coolant temperature, etc.) send</w:t>
      </w:r>
    </w:p>
    <w:p>
      <w:pPr>
        <w:pStyle w:val="CustomNormal"/>
      </w:pPr>
      <w:r>
        <w:t>data to the ECU, which calculates the precise fuel requirement.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MERITS OF EFI SYSTEM</w:t>
      </w:r>
    </w:p>
    <w:p>
      <w:pPr>
        <w:pStyle w:val="Subsection"/>
      </w:pPr>
      <w:r>
        <w:t>1. Better fuel economy – accurate fuel supply reduces wastage.</w:t>
      </w:r>
    </w:p>
    <w:p>
      <w:pPr>
        <w:pStyle w:val="Subsection"/>
      </w:pPr>
      <w:r>
        <w:t>2. Improved performance – ensures optimum air-fuel mixture under all</w:t>
      </w:r>
    </w:p>
    <w:p>
      <w:pPr>
        <w:pStyle w:val="CustomNormal"/>
      </w:pPr>
      <w:r>
        <w:t>conditions.</w:t>
      </w:r>
    </w:p>
    <w:p>
      <w:pPr>
        <w:pStyle w:val="Subsection"/>
      </w:pPr>
      <w:r>
        <w:t>3. Lower emissions – better combustion reduces harmful gases.</w:t>
      </w:r>
    </w:p>
    <w:p>
      <w:pPr>
        <w:pStyle w:val="Subsection"/>
      </w:pPr>
      <w:r>
        <w:t>4. Easier cold starting – avoids need for choke, adjusts mixture automatically.</w:t>
      </w:r>
    </w:p>
    <w:p>
      <w:pPr>
        <w:pStyle w:val="Subsection"/>
      </w:pPr>
      <w:r>
        <w:t>5. Smoother engine operation – consistent fuel delivery, less knocking.</w:t>
      </w:r>
    </w:p>
    <w:p>
      <w:pPr>
        <w:pStyle w:val="Subsection"/>
      </w:pPr>
      <w:r>
        <w:t>6. Adaptability – adjusts fuel delivery depending on load, speed, altitude, and</w:t>
      </w:r>
    </w:p>
    <w:p>
      <w:pPr>
        <w:pStyle w:val="CustomNormal"/>
      </w:pPr>
      <w:r>
        <w:t>temperature.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DEMERITS OF EFI SYSTEM</w:t>
      </w:r>
    </w:p>
    <w:p>
      <w:pPr>
        <w:pStyle w:val="Subsection"/>
      </w:pPr>
      <w:r>
        <w:t>1. High cost – more expensive than carburetor system.</w:t>
      </w:r>
    </w:p>
    <w:p>
      <w:pPr>
        <w:pStyle w:val="Subsection"/>
      </w:pPr>
      <w:r>
        <w:t>2. Complexity – requires sensors, ECU, injectors → complicated design.</w:t>
      </w:r>
    </w:p>
    <w:p>
      <w:pPr>
        <w:pStyle w:val="Subsection"/>
      </w:pPr>
      <w:r>
        <w:t>3. Maintenance difficulty – requires skilled labor and diagnostic tools.</w:t>
      </w:r>
    </w:p>
    <w:p>
      <w:pPr>
        <w:pStyle w:val="Subsection"/>
      </w:pPr>
      <w:r>
        <w:t>4. Sensitive to fuel quality – dirty fuel can clog injectors.</w:t>
      </w:r>
    </w:p>
    <w:p>
      <w:pPr>
        <w:pStyle w:val="Subsection"/>
      </w:pPr>
      <w:r>
        <w:t>5. Electrical dependency – system fails if ECU or sensors malfunction.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Summary (exam-style):</w:t>
      </w:r>
    </w:p>
    <w:p>
      <w:pPr>
        <w:pStyle w:val="ListBullet"/>
      </w:pPr>
      <w:r>
        <w:t>EFI = electronically controlled system for precise fuel injection.</w:t>
      </w:r>
    </w:p>
    <w:p>
      <w:pPr>
        <w:pStyle w:val="ListBullet2"/>
      </w:pPr>
      <w:r>
        <w:t>Merits: better economy, performance, emissions, smoothness.</w:t>
      </w:r>
    </w:p>
    <w:p>
      <w:pPr>
        <w:pStyle w:val="ListBullet2"/>
      </w:pPr>
      <w:r>
        <w:t>Demerits: costly, complex, maintenance heavy, fuel-sensitive.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Q7) FUNCTIONAL REQUIREMENTS OF INJECTION SYSTEM</w:t>
      </w:r>
    </w:p>
    <w:p>
      <w:pPr>
        <w:pStyle w:val="CustomNormal"/>
      </w:pPr>
      <w:r>
        <w:t>In an IC engine (mainly diesel engines), the fuel injection system must:</w:t>
      </w:r>
    </w:p>
    <w:p>
      <w:pPr>
        <w:pStyle w:val="Subsection"/>
      </w:pPr>
      <w:r>
        <w:t>1. Meter the fuel – supply the correct quantity of fuel as per load/speed.</w:t>
      </w:r>
    </w:p>
    <w:p>
      <w:pPr>
        <w:pStyle w:val="Subsection"/>
      </w:pPr>
      <w:r>
        <w:t>2. Atomize the fuel – break liquid fuel into fine droplets for proper mixing.</w:t>
      </w:r>
    </w:p>
    <w:p>
      <w:pPr>
        <w:pStyle w:val="Subsection"/>
      </w:pPr>
      <w:r>
        <w:t>3. Distribute the fuel – deliver fuel evenly to all cylinders.</w:t>
      </w:r>
    </w:p>
    <w:p>
      <w:pPr>
        <w:pStyle w:val="Subsection"/>
      </w:pPr>
      <w:r>
        <w:t>4. Control injection timing – inject fuel at the correct moment of the cycle.</w:t>
      </w:r>
    </w:p>
    <w:p>
      <w:pPr>
        <w:pStyle w:val="Subsection"/>
      </w:pPr>
      <w:r>
        <w:t>5. Regulate injection pressure – ensure sufficient pressure to penetrate air in</w:t>
      </w:r>
    </w:p>
    <w:p>
      <w:pPr>
        <w:pStyle w:val="CustomNormal"/>
      </w:pPr>
      <w:r>
        <w:t>the cylinder.</w:t>
      </w:r>
    </w:p>
    <w:p>
      <w:pPr>
        <w:pStyle w:val="Subsection"/>
      </w:pPr>
      <w:r>
        <w:t>6. Shut off cleanly – no dribbling of fuel after injection.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TYPES OF INJECTION SYSTEMS</w:t>
      </w:r>
    </w:p>
    <w:p>
      <w:pPr>
        <w:pStyle w:val="SectionHeading"/>
      </w:pPr>
      <w:r>
        <w:t>A. ACCORDING TO METHOD OF INJECTION</w:t>
      </w:r>
    </w:p>
    <w:p>
      <w:pPr>
        <w:pStyle w:val="Subsection"/>
      </w:pPr>
      <w:r>
        <w:t>1. Air Injection System</w:t>
      </w:r>
    </w:p>
    <w:p>
      <w:pPr>
        <w:pStyle w:val="ListBullet"/>
      </w:pPr>
      <w:r>
        <w:t>Compressed air is used to inject fuel into the cylinder.</w:t>
      </w:r>
    </w:p>
    <w:p>
      <w:pPr>
        <w:pStyle w:val="ListBullet2"/>
      </w:pPr>
      <w:r>
        <w:t>Heavy, bulky, outdated (used in early engines).</w:t>
      </w:r>
    </w:p>
    <w:p>
      <w:pPr>
        <w:pStyle w:val="Subsection"/>
      </w:pPr>
      <w:r>
        <w:t>2. Solid Injection System (Airless Injection)</w:t>
      </w:r>
    </w:p>
    <w:p>
      <w:pPr>
        <w:pStyle w:val="ListBullet"/>
      </w:pPr>
      <w:r>
        <w:t>Fuel is directly forced into the cylinder without compressed air.</w:t>
      </w:r>
    </w:p>
    <w:p>
      <w:pPr>
        <w:pStyle w:val="ListBullet2"/>
      </w:pPr>
      <w:r>
        <w:t>Widely used in modern diesel engines.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B. ACCORDING TO ARRANGEMENT IN SOLID INJECTION</w:t>
      </w:r>
    </w:p>
    <w:p>
      <w:pPr>
        <w:pStyle w:val="Subsection"/>
      </w:pPr>
      <w:r>
        <w:t>1. Individual Pump System</w:t>
      </w:r>
    </w:p>
    <w:p>
      <w:pPr>
        <w:pStyle w:val="ListBullet"/>
      </w:pPr>
      <w:r>
        <w:t>Each cylinder has its own fuel pump and injector.</w:t>
      </w:r>
    </w:p>
    <w:p>
      <w:pPr>
        <w:pStyle w:val="ListBullet2"/>
      </w:pPr>
      <w:r>
        <w:t>Accurate, but costly.</w:t>
      </w:r>
    </w:p>
    <w:p>
      <w:pPr>
        <w:pStyle w:val="Subsection"/>
      </w:pPr>
      <w:r>
        <w:t>2. Distributor System</w:t>
      </w:r>
    </w:p>
    <w:p>
      <w:pPr>
        <w:pStyle w:val="ListBullet"/>
      </w:pPr>
      <w:r>
        <w:t>Single pump sends fuel to different cylinders in sequence.</w:t>
      </w:r>
    </w:p>
    <w:p>
      <w:pPr>
        <w:pStyle w:val="ListBullet2"/>
      </w:pPr>
      <w:r>
        <w:t>Compact, cheaper, used in small engines.</w:t>
      </w:r>
    </w:p>
    <w:p>
      <w:pPr>
        <w:pStyle w:val="Subsection"/>
      </w:pPr>
      <w:r>
        <w:t>3. Common Rail Injection System (CRDI)</w:t>
      </w:r>
    </w:p>
    <w:p>
      <w:pPr>
        <w:pStyle w:val="ListBullet"/>
      </w:pPr>
      <w:r>
        <w:t>Fuel stored at high pressure in a common rail → electronically controlled</w:t>
      </w:r>
    </w:p>
    <w:p>
      <w:pPr>
        <w:pStyle w:val="CustomNormal"/>
      </w:pPr>
      <w:r>
        <w:t>injectors deliver fuel to each cylinder.</w:t>
      </w:r>
    </w:p>
    <w:p>
      <w:pPr>
        <w:pStyle w:val="ListBullet"/>
      </w:pPr>
      <w:r>
        <w:t>Very precise, used in modern diesel cars/trucks.</w:t>
      </w:r>
    </w:p>
    <w:p>
      <w:pPr>
        <w:pStyle w:val="Subsection"/>
      </w:pPr>
      <w:r>
        <w:t>4. Unit Injector System</w:t>
      </w:r>
    </w:p>
    <w:p>
      <w:pPr>
        <w:pStyle w:val="ListBullet"/>
      </w:pPr>
      <w:r>
        <w:t>Each cylinder has a combined pump + injector.</w:t>
      </w:r>
    </w:p>
    <w:p>
      <w:pPr>
        <w:pStyle w:val="ListBullet2"/>
      </w:pPr>
      <w:r>
        <w:t>Used in heavy-duty engines (trucks, marine engines).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Summary (exam-ready):</w:t>
      </w:r>
    </w:p>
    <w:p>
      <w:pPr>
        <w:pStyle w:val="ListBullet"/>
      </w:pPr>
      <w:r>
        <w:t>Injection system requirements: Meter, atomize, distribute, time, pressurize,</w:t>
      </w:r>
    </w:p>
    <w:p>
      <w:pPr>
        <w:pStyle w:val="CustomNormal"/>
      </w:pPr>
      <w:r>
        <w:t>shut-off.</w:t>
      </w:r>
    </w:p>
    <w:p>
      <w:pPr>
        <w:pStyle w:val="ListBullet"/>
      </w:pPr>
      <w:r>
        <w:t>Types:</w:t>
      </w:r>
    </w:p>
    <w:p>
      <w:pPr>
        <w:pStyle w:val="ListBullet2"/>
      </w:pPr>
      <w:r>
        <w:t>Air injection (obsolete)</w:t>
      </w:r>
    </w:p>
    <w:p>
      <w:pPr>
        <w:pStyle w:val="ListBullet2"/>
      </w:pPr>
      <w:r>
        <w:t>Solid injection: Individual pump, Distributor, Common Rail (CRDI), Unit</w:t>
      </w:r>
    </w:p>
    <w:p>
      <w:pPr>
        <w:pStyle w:val="CustomNormal"/>
      </w:pPr>
      <w:r>
        <w:t>injector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Q8) DEFINITION OF EXHAUST GAS RECIRCULATION (EGR)</w:t>
      </w:r>
    </w:p>
    <w:p>
      <w:pPr>
        <w:pStyle w:val="CustomNormal"/>
      </w:pPr>
      <w:r>
        <w:t>Exhaust Gas Recirculation (EGR) is an emission control technique in which a</w:t>
      </w:r>
    </w:p>
    <w:p>
      <w:pPr>
        <w:pStyle w:val="CustomNormal"/>
      </w:pPr>
      <w:r>
        <w:t>portion of the exhaust gases is recirculated back into the engine intake</w:t>
      </w:r>
    </w:p>
    <w:p>
      <w:pPr>
        <w:pStyle w:val="CustomNormal"/>
      </w:pPr>
      <w:r>
        <w:t>manifold, mixed with fresh air–fuel mixture, and then re-burnt in the combustion</w:t>
      </w:r>
    </w:p>
    <w:p>
      <w:pPr>
        <w:pStyle w:val="CustomNormal"/>
      </w:pPr>
      <w:r>
        <w:t>chamber.</w:t>
      </w:r>
    </w:p>
    <w:p>
      <w:pPr>
        <w:pStyle w:val="ListBullet"/>
      </w:pPr>
      <w:r>
        <w:t>Purpose: To reduce Nitrogen Oxide (NOx) emissions by lowering peak combustion</w:t>
      </w:r>
    </w:p>
    <w:p>
      <w:pPr>
        <w:pStyle w:val="CustomNormal"/>
      </w:pPr>
      <w:r>
        <w:t>temperature.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WORKING PRINCIPLE</w:t>
      </w:r>
    </w:p>
    <w:p>
      <w:pPr>
        <w:pStyle w:val="ListBullet"/>
      </w:pPr>
      <w:r>
        <w:t>A valve (EGR valve) controls the amount of exhaust gas recirculated.</w:t>
      </w:r>
    </w:p>
    <w:p>
      <w:pPr>
        <w:pStyle w:val="ListBullet2"/>
      </w:pPr>
      <w:r>
        <w:t>When exhaust gases mix with incoming air, they dilute the oxygen</w:t>
      </w:r>
    </w:p>
    <w:p>
      <w:pPr>
        <w:pStyle w:val="CustomNormal"/>
      </w:pPr>
      <w:r>
        <w:t>concentration and absorb heat.</w:t>
      </w:r>
    </w:p>
    <w:p>
      <w:pPr>
        <w:pStyle w:val="ListBullet"/>
      </w:pPr>
      <w:r>
        <w:t>This reduces the maximum temperature inside the cylinder → thus less NOx</w:t>
      </w:r>
    </w:p>
    <w:p>
      <w:pPr>
        <w:pStyle w:val="CustomNormal"/>
      </w:pPr>
      <w:r>
        <w:t>formation.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ADVANTAGES OF EGR</w:t>
      </w:r>
    </w:p>
    <w:p>
      <w:pPr>
        <w:pStyle w:val="Subsection"/>
      </w:pPr>
      <w:r>
        <w:t>1. Reduces NOx emissions effectively.</w:t>
      </w:r>
    </w:p>
    <w:p>
      <w:pPr>
        <w:pStyle w:val="Subsection"/>
      </w:pPr>
      <w:r>
        <w:t>2. Improves engine efficiency at part load.</w:t>
      </w:r>
    </w:p>
    <w:p>
      <w:pPr>
        <w:pStyle w:val="Subsection"/>
      </w:pPr>
      <w:r>
        <w:t>3. Helps in meeting emission norms.</w:t>
      </w:r>
    </w:p>
    <w:p>
      <w:pPr>
        <w:pStyle w:val="SectionHeading"/>
      </w:pPr>
      <w:r>
        <w:t>DISADVANTAGES OF EGR</w:t>
      </w:r>
    </w:p>
    <w:p>
      <w:pPr>
        <w:pStyle w:val="Subsection"/>
      </w:pPr>
      <w:r>
        <w:t>1. Increases soot and particulate formation.</w:t>
      </w:r>
    </w:p>
    <w:p>
      <w:pPr>
        <w:pStyle w:val="Subsection"/>
      </w:pPr>
      <w:r>
        <w:t>2. Can reduce engine performance if excessive.</w:t>
      </w:r>
    </w:p>
    <w:p>
      <w:pPr>
        <w:pStyle w:val="Subsection"/>
      </w:pPr>
      <w:r>
        <w:t>3. Adds complexity to engine design.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CustomNormal"/>
      </w:pPr>
      <w:r>
        <w:t>Exam-ready definition:</w:t>
      </w:r>
    </w:p>
    <w:p>
      <w:pPr>
        <w:pStyle w:val="CustomNormal"/>
      </w:pPr>
      <w:r>
        <w:t>“Exhaust Gas Recirculation is a method of reducing NOx emission by recirculating</w:t>
      </w:r>
    </w:p>
    <w:p>
      <w:pPr>
        <w:pStyle w:val="CustomNormal"/>
      </w:pPr>
      <w:r>
        <w:t>part of exhaust gases to the intake, thereby lowering peak combustion</w:t>
      </w:r>
    </w:p>
    <w:p>
      <w:pPr>
        <w:pStyle w:val="CustomNormal"/>
      </w:pPr>
      <w:r>
        <w:t>temperature.”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Q9) DEFINITION OF SUPERCHARGING</w:t>
      </w:r>
    </w:p>
    <w:p>
      <w:pPr>
        <w:pStyle w:val="CustomNormal"/>
      </w:pPr>
      <w:r>
        <w:t>Supercharging is the process of supplying air (or air–fuel mixture) to the</w:t>
      </w:r>
    </w:p>
    <w:p>
      <w:pPr>
        <w:pStyle w:val="CustomNormal"/>
      </w:pPr>
      <w:r>
        <w:t>engine cylinder at a pressure higher than atmospheric pressure using a</w:t>
      </w:r>
    </w:p>
    <w:p>
      <w:pPr>
        <w:pStyle w:val="CustomNormal"/>
      </w:pPr>
      <w:r>
        <w:t>compressor (called a supercharger) driven by the engine crankshaft.</w:t>
      </w:r>
    </w:p>
    <w:p>
      <w:pPr>
        <w:pStyle w:val="ListBullet"/>
      </w:pPr>
      <w:r>
        <w:t>Purpose: To increase the mass of air inducted → allows more fuel burning →</w:t>
      </w:r>
    </w:p>
    <w:p>
      <w:pPr>
        <w:pStyle w:val="CustomNormal"/>
      </w:pPr>
      <w:r>
        <w:t>higher power output from the same engine size.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ADVANTAGES OF SUPERCHARGING</w:t>
      </w:r>
    </w:p>
    <w:p>
      <w:pPr>
        <w:pStyle w:val="Subsection"/>
      </w:pPr>
      <w:r>
        <w:t>1. Increased power output without increasing engine size.</w:t>
      </w:r>
    </w:p>
    <w:p>
      <w:pPr>
        <w:pStyle w:val="Subsection"/>
      </w:pPr>
      <w:r>
        <w:t>2. Improved volumetric efficiency (more air intake per cycle).</w:t>
      </w:r>
    </w:p>
    <w:p>
      <w:pPr>
        <w:pStyle w:val="Subsection"/>
      </w:pPr>
      <w:r>
        <w:t>3. Better power-to-weight ratio of the engine.</w:t>
      </w:r>
    </w:p>
    <w:p>
      <w:pPr>
        <w:pStyle w:val="Subsection"/>
      </w:pPr>
      <w:r>
        <w:t>4. Higher mechanical efficiency since engine friction losses remain nearly</w:t>
      </w:r>
    </w:p>
    <w:p>
      <w:pPr>
        <w:pStyle w:val="CustomNormal"/>
      </w:pPr>
      <w:r>
        <w:t>constant.</w:t>
      </w:r>
    </w:p>
    <w:p>
      <w:pPr>
        <w:pStyle w:val="Subsection"/>
      </w:pPr>
      <w:r>
        <w:t>5. Improved engine performance at high altitudes where air is thin.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DISADVANTAGES OF SUPERCHARGING</w:t>
      </w:r>
    </w:p>
    <w:p>
      <w:pPr>
        <w:pStyle w:val="Subsection"/>
      </w:pPr>
      <w:r>
        <w:t>1. Increased mechanical stress on engine components due to higher pressure.</w:t>
      </w:r>
    </w:p>
    <w:p>
      <w:pPr>
        <w:pStyle w:val="Subsection"/>
      </w:pPr>
      <w:r>
        <w:t>2. Higher heat generation → requires efficient cooling.</w:t>
      </w:r>
    </w:p>
    <w:p>
      <w:pPr>
        <w:pStyle w:val="Subsection"/>
      </w:pPr>
      <w:r>
        <w:t>3. Reduces engine life if not designed properly.</w:t>
      </w:r>
    </w:p>
    <w:p>
      <w:pPr>
        <w:pStyle w:val="Subsection"/>
      </w:pPr>
      <w:r>
        <w:t>4. Consumes some engine power to drive the supercharger (mechanical load).</w:t>
      </w:r>
    </w:p>
    <w:p>
      <w:pPr>
        <w:pStyle w:val="Subsection"/>
      </w:pPr>
      <w:r>
        <w:t>5. Expensive and adds complexity to engine design.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Summary (exam-style):</w:t>
      </w:r>
    </w:p>
    <w:p>
      <w:pPr>
        <w:pStyle w:val="ListBullet"/>
      </w:pPr>
      <w:r>
        <w:t>Supercharging = supplying air to cylinder above atmospheric pressure using a</w:t>
      </w:r>
    </w:p>
    <w:p>
      <w:pPr>
        <w:pStyle w:val="CustomNormal"/>
      </w:pPr>
      <w:r>
        <w:t>compressor.</w:t>
      </w:r>
    </w:p>
    <w:p>
      <w:pPr>
        <w:pStyle w:val="ListBullet"/>
      </w:pPr>
      <w:r>
        <w:t>Advantages: More power, efficiency, better high-altitude performance.</w:t>
      </w:r>
    </w:p>
    <w:p>
      <w:pPr>
        <w:pStyle w:val="ListBullet2"/>
      </w:pPr>
      <w:r>
        <w:t>Disadvantages: Stress, heating, reduced life, cost, power loss to drive</w:t>
      </w:r>
    </w:p>
    <w:p>
      <w:pPr>
        <w:pStyle w:val="CustomNormal"/>
      </w:pPr>
      <w:r>
        <w:t>compressor.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/>
    <w:p>
      <w:pPr>
        <w:pStyle w:val="QuestionTitle"/>
      </w:pPr>
      <w:r>
        <w:t>Q10) DEFINITION OF TURBOCHARGING</w:t>
      </w:r>
    </w:p>
    <w:p>
      <w:pPr>
        <w:pStyle w:val="CustomNormal"/>
      </w:pPr>
      <w:r>
        <w:t>Turbocharging is the process of forcing more air into the engine cylinder using</w:t>
      </w:r>
    </w:p>
    <w:p>
      <w:pPr>
        <w:pStyle w:val="CustomNormal"/>
      </w:pPr>
      <w:r>
        <w:t>a turbine-driven compressor.</w:t>
      </w:r>
    </w:p>
    <w:p>
      <w:pPr>
        <w:pStyle w:val="ListBullet"/>
      </w:pPr>
      <w:r>
        <w:t>Unlike a supercharger (driven mechanically by the crankshaft), a turbocharger</w:t>
      </w:r>
    </w:p>
    <w:p>
      <w:pPr>
        <w:pStyle w:val="CustomNormal"/>
      </w:pPr>
      <w:r>
        <w:t>is powered by exhaust gases.</w:t>
      </w:r>
    </w:p>
    <w:p>
      <w:pPr>
        <w:pStyle w:val="ListBullet"/>
      </w:pPr>
      <w:r>
        <w:t>Thus, it uses otherwise wasted energy to improve engine power and efficiency.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WORKING PRINCIPLE</w:t>
      </w:r>
    </w:p>
    <w:p>
      <w:pPr>
        <w:pStyle w:val="ListBullet"/>
      </w:pPr>
      <w:r>
        <w:t>Exhaust gases spin a turbine wheel.</w:t>
      </w:r>
    </w:p>
    <w:p>
      <w:pPr>
        <w:pStyle w:val="ListBullet2"/>
      </w:pPr>
      <w:r>
        <w:t>Turbine drives a compressor wheel on the same shaft.</w:t>
      </w:r>
    </w:p>
    <w:p>
      <w:pPr>
        <w:pStyle w:val="ListBullet2"/>
      </w:pPr>
      <w:r>
        <w:t>Compressor forces more air into the engine cylinder → allows more fuel</w:t>
      </w:r>
    </w:p>
    <w:p>
      <w:pPr>
        <w:pStyle w:val="CustomNormal"/>
      </w:pPr>
      <w:r>
        <w:t>combustion → more power.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ADVANTAGES OF TURBOCHARGING</w:t>
      </w:r>
    </w:p>
    <w:p>
      <w:pPr>
        <w:pStyle w:val="Subsection"/>
      </w:pPr>
      <w:r>
        <w:t>1. Higher power output without increasing engine size.</w:t>
      </w:r>
    </w:p>
    <w:p>
      <w:pPr>
        <w:pStyle w:val="Subsection"/>
      </w:pPr>
      <w:r>
        <w:t>2. Better fuel efficiency since exhaust gas energy is utilized.</w:t>
      </w:r>
    </w:p>
    <w:p>
      <w:pPr>
        <w:pStyle w:val="Subsection"/>
      </w:pPr>
      <w:r>
        <w:t>3. Improved high-altitude performance (compensates for thin air).</w:t>
      </w:r>
    </w:p>
    <w:p>
      <w:pPr>
        <w:pStyle w:val="Subsection"/>
      </w:pPr>
      <w:r>
        <w:t>4. Compact and lighter than superchargers for the same boost.</w:t>
      </w:r>
    </w:p>
    <w:p>
      <w:pPr>
        <w:pStyle w:val="Subsection"/>
      </w:pPr>
      <w:r>
        <w:t>5. Reduces specific fuel consumption.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DISADVANTAGES OF TURBOCHARGING</w:t>
      </w:r>
    </w:p>
    <w:p>
      <w:pPr>
        <w:pStyle w:val="Subsection"/>
      </w:pPr>
      <w:r>
        <w:t>1. Turbo lag – delay in response at low engine speeds.</w:t>
      </w:r>
    </w:p>
    <w:p>
      <w:pPr>
        <w:pStyle w:val="Subsection"/>
      </w:pPr>
      <w:r>
        <w:t>2. High operating temperatures – requires better lubrication and cooling.</w:t>
      </w:r>
    </w:p>
    <w:p>
      <w:pPr>
        <w:pStyle w:val="Subsection"/>
      </w:pPr>
      <w:r>
        <w:t>3. More complex than naturally aspirated engines.</w:t>
      </w:r>
    </w:p>
    <w:p>
      <w:pPr>
        <w:pStyle w:val="Subsection"/>
      </w:pPr>
      <w:r>
        <w:t>4. Costly maintenance – sensitive to oil quality, needs regular care.</w:t>
      </w:r>
    </w:p>
    <w:p>
      <w:pPr>
        <w:pStyle w:val="Subsection"/>
      </w:pPr>
      <w:r>
        <w:t>5. Reduced reliability if not properly maintained.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p>
      <w:pPr>
        <w:pStyle w:val="SectionHeading"/>
      </w:pPr>
      <w:r>
        <w:t>Summary (exam-ready):</w:t>
      </w:r>
    </w:p>
    <w:p>
      <w:pPr>
        <w:pStyle w:val="ListBullet"/>
      </w:pPr>
      <w:r>
        <w:t>Turbocharging = boosting air pressure using an exhaust-driven</w:t>
      </w:r>
    </w:p>
    <w:p>
      <w:pPr>
        <w:pStyle w:val="CustomNormal"/>
      </w:pPr>
      <w:r>
        <w:t>turbine-compressor unit.</w:t>
      </w:r>
    </w:p>
    <w:p>
      <w:pPr>
        <w:pStyle w:val="ListBullet"/>
      </w:pPr>
      <w:r>
        <w:t>Advantages: More power, efficiency, good at high altitudes, compact.</w:t>
      </w:r>
    </w:p>
    <w:p>
      <w:pPr>
        <w:pStyle w:val="ListBullet2"/>
      </w:pPr>
      <w:r>
        <w:t>Disadvantages: Turbo lag, heat, cost, complexity, maintenance.</w:t>
      </w:r>
    </w:p>
    <w:p>
      <w:pPr>
        <w:spacing w:before="120" w:after="120"/>
        <w:jc w:val="center"/>
      </w:pPr>
      <w:r>
        <w:rPr>
          <w:color w:val="808080"/>
        </w:rPr>
        <w:t>________________________________________________________________________________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ainTitle">
    <w:name w:val="MainTitle"/>
    <w:pPr>
      <w:spacing w:after="240"/>
      <w:jc w:val="center"/>
    </w:pPr>
    <w:rPr>
      <w:rFonts w:ascii="Arial" w:hAnsi="Arial"/>
      <w:b/>
      <w:color w:val="003366"/>
      <w:sz w:val="36"/>
    </w:rPr>
  </w:style>
  <w:style w:type="paragraph" w:customStyle="1" w:styleId="QuestionTitle">
    <w:name w:val="QuestionTitle"/>
    <w:pPr>
      <w:spacing w:before="320" w:after="160"/>
    </w:pPr>
    <w:rPr>
      <w:rFonts w:ascii="Arial" w:hAnsi="Arial"/>
      <w:b/>
      <w:color w:val="CC0000"/>
      <w:sz w:val="28"/>
    </w:rPr>
  </w:style>
  <w:style w:type="paragraph" w:customStyle="1" w:styleId="SectionHeading">
    <w:name w:val="SectionHeading"/>
    <w:pPr>
      <w:spacing w:before="160" w:after="80"/>
    </w:pPr>
    <w:rPr>
      <w:rFonts w:ascii="Arial" w:hAnsi="Arial"/>
      <w:b/>
      <w:color w:val="006633"/>
      <w:sz w:val="24"/>
    </w:rPr>
  </w:style>
  <w:style w:type="paragraph" w:customStyle="1" w:styleId="Subsection">
    <w:name w:val="Subsection"/>
    <w:pPr>
      <w:spacing w:before="120" w:after="60"/>
    </w:pPr>
    <w:rPr>
      <w:rFonts w:ascii="Arial" w:hAnsi="Arial"/>
      <w:b/>
      <w:color w:val="333399"/>
      <w:sz w:val="22"/>
    </w:rPr>
  </w:style>
  <w:style w:type="paragraph" w:customStyle="1" w:styleId="CustomNormal">
    <w:name w:val="CustomNormal"/>
    <w:pPr>
      <w:spacing w:after="60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